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9BCC1" w14:textId="1D18002C" w:rsidR="004C2BC2" w:rsidRPr="007401CC" w:rsidRDefault="004C2BC2" w:rsidP="007401CC">
      <w:pPr>
        <w:jc w:val="center"/>
        <w:rPr>
          <w:sz w:val="24"/>
          <w:szCs w:val="24"/>
        </w:rPr>
      </w:pPr>
      <w:r w:rsidRPr="007401CC">
        <w:rPr>
          <w:sz w:val="24"/>
          <w:szCs w:val="24"/>
        </w:rPr>
        <w:t>ELTÁVOZÁSI NYILATKOZAT</w:t>
      </w:r>
    </w:p>
    <w:p w14:paraId="5EDE36BE" w14:textId="77777777" w:rsidR="007401CC" w:rsidRDefault="007401CC" w:rsidP="007401CC">
      <w:pPr>
        <w:jc w:val="center"/>
      </w:pPr>
    </w:p>
    <w:p w14:paraId="559660E6" w14:textId="60CBBD30" w:rsidR="002A787F" w:rsidRDefault="00000000" w:rsidP="004C2BC2">
      <w:pPr>
        <w:spacing w:line="240" w:lineRule="auto"/>
      </w:pPr>
      <w:r>
        <w:t>Kijelentem, hogy a .............</w:t>
      </w:r>
      <w:r w:rsidR="004C2BC2">
        <w:t>....................................................</w:t>
      </w:r>
      <w:r>
        <w:t>....................................... kórház</w:t>
      </w:r>
    </w:p>
    <w:p w14:paraId="051033A5" w14:textId="5AF0FD31" w:rsidR="002A787F" w:rsidRDefault="004C2BC2" w:rsidP="004C2BC2">
      <w:pPr>
        <w:spacing w:line="240" w:lineRule="auto"/>
      </w:pPr>
      <w:r>
        <w:t>....................................................</w:t>
      </w:r>
      <w:r w:rsidR="00000000">
        <w:t>.................................................... osztályán</w:t>
      </w:r>
    </w:p>
    <w:p w14:paraId="5999FD7B" w14:textId="6A2E2521" w:rsidR="002A787F" w:rsidRDefault="004C2BC2" w:rsidP="004C2BC2">
      <w:pPr>
        <w:spacing w:line="240" w:lineRule="auto"/>
      </w:pPr>
      <w:r>
        <w:t>....................................................</w:t>
      </w:r>
      <w:r w:rsidR="00000000">
        <w:t>.................................................... dátum óta fekvőbeteg-ellátásban részesülök.</w:t>
      </w:r>
    </w:p>
    <w:p w14:paraId="039E4EE6" w14:textId="77777777" w:rsidR="002A787F" w:rsidRDefault="002A787F" w:rsidP="004C2BC2">
      <w:pPr>
        <w:spacing w:line="240" w:lineRule="auto"/>
      </w:pPr>
    </w:p>
    <w:p w14:paraId="64658239" w14:textId="60DF68DF" w:rsidR="002A787F" w:rsidRDefault="00000000" w:rsidP="004C2BC2">
      <w:pPr>
        <w:spacing w:line="240" w:lineRule="auto"/>
      </w:pPr>
      <w:r>
        <w:t xml:space="preserve">A kezelőorvosom által javasolt kórházi ellátás folytatása ellenére </w:t>
      </w:r>
      <w:r w:rsidRPr="004C2BC2">
        <w:rPr>
          <w:b/>
          <w:bCs/>
          <w:u w:val="single"/>
        </w:rPr>
        <w:t>saját felelősségemre</w:t>
      </w:r>
      <w:r>
        <w:t xml:space="preserve"> az osztályt</w:t>
      </w:r>
    </w:p>
    <w:p w14:paraId="2541B2C7" w14:textId="75C716D0" w:rsidR="002A787F" w:rsidRDefault="00000000" w:rsidP="004C2BC2">
      <w:pPr>
        <w:spacing w:line="240" w:lineRule="auto"/>
      </w:pPr>
      <w:proofErr w:type="gramStart"/>
      <w:r>
        <w:t>[</w:t>
      </w:r>
      <w:r w:rsidR="004C2BC2">
        <w:t xml:space="preserve"> </w:t>
      </w:r>
      <w:r>
        <w:t xml:space="preserve"> ]</w:t>
      </w:r>
      <w:proofErr w:type="gramEnd"/>
      <w:r>
        <w:t xml:space="preserve"> ideiglenesen elhagyom (eltávozás)</w:t>
      </w:r>
    </w:p>
    <w:p w14:paraId="5D1F1346" w14:textId="66D59992" w:rsidR="002A787F" w:rsidRDefault="00000000" w:rsidP="004C2BC2">
      <w:pPr>
        <w:spacing w:line="240" w:lineRule="auto"/>
      </w:pPr>
      <w:proofErr w:type="gramStart"/>
      <w:r>
        <w:t>[</w:t>
      </w:r>
      <w:r w:rsidR="004C2BC2">
        <w:t xml:space="preserve"> </w:t>
      </w:r>
      <w:r>
        <w:t xml:space="preserve"> ]</w:t>
      </w:r>
      <w:proofErr w:type="gramEnd"/>
      <w:r>
        <w:t xml:space="preserve"> véglegesen elhagyom (önkéntes távozás)</w:t>
      </w:r>
    </w:p>
    <w:p w14:paraId="0C334B16" w14:textId="0E14953B" w:rsidR="002A787F" w:rsidRDefault="00000000" w:rsidP="004C2BC2">
      <w:pPr>
        <w:spacing w:line="240" w:lineRule="auto"/>
      </w:pPr>
      <w:r>
        <w:t>..</w:t>
      </w:r>
      <w:r w:rsidR="007401CC">
        <w:t>....................................................</w:t>
      </w:r>
      <w:r>
        <w:t>.................................................. dátumtól</w:t>
      </w:r>
    </w:p>
    <w:p w14:paraId="26D438A0" w14:textId="70F102A6" w:rsidR="002A787F" w:rsidRDefault="00000000" w:rsidP="004C2BC2">
      <w:pPr>
        <w:spacing w:line="240" w:lineRule="auto"/>
      </w:pPr>
      <w:r>
        <w:t>...</w:t>
      </w:r>
      <w:r w:rsidR="007401CC">
        <w:t>....................................................</w:t>
      </w:r>
      <w:r>
        <w:t>................................................. dátumig / véglegesen.</w:t>
      </w:r>
    </w:p>
    <w:p w14:paraId="368D1D5B" w14:textId="77777777" w:rsidR="002A787F" w:rsidRDefault="002A787F" w:rsidP="004C2BC2">
      <w:pPr>
        <w:spacing w:line="240" w:lineRule="auto"/>
      </w:pPr>
    </w:p>
    <w:p w14:paraId="0C218766" w14:textId="2EBAD74A" w:rsidR="002A787F" w:rsidRDefault="00000000" w:rsidP="004C2BC2">
      <w:pPr>
        <w:spacing w:line="240" w:lineRule="auto"/>
      </w:pPr>
      <w:r>
        <w:t>Tudomásul veszem, hogy az eltávozás ideje alatt egészségi állapotom romolhat,</w:t>
      </w:r>
      <w:r w:rsidR="007401CC">
        <w:t xml:space="preserve"> </w:t>
      </w:r>
      <w:r>
        <w:t>állapotváltozás esetén az egészségügyi ellátás megszakadása egészségkárosodáshoz vezethet,</w:t>
      </w:r>
      <w:r w:rsidR="007401CC">
        <w:t xml:space="preserve"> </w:t>
      </w:r>
      <w:r>
        <w:t>amelyért az ellátó intézmény és az egészségügyi személyzet felelősséget nem vállal.</w:t>
      </w:r>
    </w:p>
    <w:p w14:paraId="41A549AA" w14:textId="47795A89" w:rsidR="002A787F" w:rsidRDefault="00000000" w:rsidP="004C2BC2">
      <w:pPr>
        <w:spacing w:line="240" w:lineRule="auto"/>
      </w:pPr>
      <w:r>
        <w:t xml:space="preserve">Kijelentem, hogy döntésemet </w:t>
      </w:r>
      <w:r w:rsidRPr="007401CC">
        <w:rPr>
          <w:b/>
          <w:bCs/>
        </w:rPr>
        <w:t>megfelelő tájékoztatás birtokában</w:t>
      </w:r>
      <w:r>
        <w:t>, cselekvőképességem</w:t>
      </w:r>
      <w:r w:rsidR="007401CC">
        <w:t xml:space="preserve"> </w:t>
      </w:r>
      <w:r>
        <w:t>tudatában hoztam meg. Tudomásul veszem továbbá, hogy sürgős állapotromlás esetén</w:t>
      </w:r>
      <w:r w:rsidR="007401CC">
        <w:t xml:space="preserve"> </w:t>
      </w:r>
      <w:r>
        <w:t>haladéktalanul orvosi ellátást kell igénybe vennem.</w:t>
      </w:r>
    </w:p>
    <w:p w14:paraId="7D07C82F" w14:textId="77777777" w:rsidR="002A787F" w:rsidRDefault="002A787F" w:rsidP="004C2BC2">
      <w:pPr>
        <w:spacing w:line="240" w:lineRule="auto"/>
      </w:pPr>
    </w:p>
    <w:p w14:paraId="2E97B394" w14:textId="0F55DB73" w:rsidR="002A787F" w:rsidRDefault="00000000" w:rsidP="004C2BC2">
      <w:pPr>
        <w:spacing w:line="240" w:lineRule="auto"/>
      </w:pPr>
      <w:r>
        <w:t xml:space="preserve">Dátum: </w:t>
      </w:r>
      <w:r w:rsidR="007401CC">
        <w:t>....................................................</w:t>
      </w:r>
      <w:r>
        <w:t>....................................................</w:t>
      </w:r>
    </w:p>
    <w:p w14:paraId="0CD0FC07" w14:textId="77777777" w:rsidR="002A787F" w:rsidRDefault="002A787F" w:rsidP="004C2BC2">
      <w:pPr>
        <w:spacing w:line="240" w:lineRule="auto"/>
      </w:pPr>
    </w:p>
    <w:p w14:paraId="4861420E" w14:textId="77777777" w:rsidR="002A787F" w:rsidRPr="007401CC" w:rsidRDefault="00000000" w:rsidP="004C2BC2">
      <w:pPr>
        <w:spacing w:line="240" w:lineRule="auto"/>
        <w:rPr>
          <w:b/>
          <w:bCs/>
          <w:sz w:val="24"/>
          <w:szCs w:val="24"/>
        </w:rPr>
      </w:pPr>
      <w:r w:rsidRPr="007401CC">
        <w:rPr>
          <w:b/>
          <w:bCs/>
          <w:sz w:val="24"/>
          <w:szCs w:val="24"/>
        </w:rPr>
        <w:t>Orvosi nyilatkozat</w:t>
      </w:r>
    </w:p>
    <w:p w14:paraId="562FDEB0" w14:textId="77777777" w:rsidR="002A787F" w:rsidRDefault="002A787F" w:rsidP="004C2BC2">
      <w:pPr>
        <w:spacing w:line="240" w:lineRule="auto"/>
      </w:pPr>
    </w:p>
    <w:p w14:paraId="70F0F4BA" w14:textId="63B6397F" w:rsidR="002A787F" w:rsidRDefault="00000000" w:rsidP="004C2BC2">
      <w:pPr>
        <w:spacing w:line="240" w:lineRule="auto"/>
      </w:pPr>
      <w:r>
        <w:t>Alulírott kezelőorvos igazolom, hogy a beteget egészségi állapotáról, az eltávozás lehetséges</w:t>
      </w:r>
      <w:r w:rsidR="007401CC">
        <w:t xml:space="preserve"> </w:t>
      </w:r>
      <w:r>
        <w:t>kockázatairól és következményeiről részletesen tájékoztattam.</w:t>
      </w:r>
    </w:p>
    <w:p w14:paraId="66E97DB4" w14:textId="77777777" w:rsidR="002A787F" w:rsidRDefault="002A787F" w:rsidP="004C2BC2">
      <w:pPr>
        <w:spacing w:line="240" w:lineRule="auto"/>
      </w:pPr>
    </w:p>
    <w:p w14:paraId="26883F14" w14:textId="60C89F11" w:rsidR="002A787F" w:rsidRDefault="00000000" w:rsidP="004C2BC2">
      <w:pPr>
        <w:spacing w:line="240" w:lineRule="auto"/>
      </w:pPr>
      <w:r>
        <w:t xml:space="preserve">Kelt: </w:t>
      </w:r>
      <w:r w:rsidR="007401CC">
        <w:t>....................................................</w:t>
      </w:r>
      <w:r>
        <w:t>....................................................</w:t>
      </w:r>
    </w:p>
    <w:p w14:paraId="53E8B031" w14:textId="77777777" w:rsidR="002A787F" w:rsidRDefault="002A787F" w:rsidP="004C2BC2">
      <w:pPr>
        <w:spacing w:line="240" w:lineRule="auto"/>
      </w:pPr>
    </w:p>
    <w:p w14:paraId="20BC1E0C" w14:textId="0B8B3887" w:rsidR="002A787F" w:rsidRDefault="00000000" w:rsidP="004C2BC2">
      <w:pPr>
        <w:spacing w:line="240" w:lineRule="auto"/>
      </w:pPr>
      <w:r>
        <w:t xml:space="preserve">Kezelőorvos neve: </w:t>
      </w:r>
      <w:r w:rsidR="007401CC">
        <w:t>....................................................</w:t>
      </w:r>
      <w:r>
        <w:t>....................................................</w:t>
      </w:r>
    </w:p>
    <w:p w14:paraId="6BD96875" w14:textId="7704555A" w:rsidR="002A787F" w:rsidRDefault="00000000" w:rsidP="004C2BC2">
      <w:pPr>
        <w:spacing w:line="240" w:lineRule="auto"/>
      </w:pPr>
      <w:r>
        <w:t xml:space="preserve">Beosztása: </w:t>
      </w:r>
      <w:r w:rsidR="007401CC">
        <w:t>....................................................</w:t>
      </w:r>
      <w:r>
        <w:t>....................................................</w:t>
      </w:r>
    </w:p>
    <w:p w14:paraId="0E892FE4" w14:textId="7C4B5461" w:rsidR="002A787F" w:rsidRDefault="00000000" w:rsidP="004C2BC2">
      <w:pPr>
        <w:spacing w:line="240" w:lineRule="auto"/>
      </w:pPr>
      <w:r>
        <w:t xml:space="preserve">Aláírás, pecsét: </w:t>
      </w:r>
      <w:r w:rsidR="007401CC">
        <w:t>....................................................</w:t>
      </w:r>
      <w:r>
        <w:t>....................................................</w:t>
      </w:r>
    </w:p>
    <w:p w14:paraId="3FFEFA25" w14:textId="77777777" w:rsidR="002A787F" w:rsidRDefault="002A787F" w:rsidP="004C2BC2">
      <w:pPr>
        <w:spacing w:line="240" w:lineRule="auto"/>
      </w:pPr>
    </w:p>
    <w:p w14:paraId="30CD6837" w14:textId="68FF8C6B" w:rsidR="002A787F" w:rsidRDefault="00000000" w:rsidP="004C2BC2">
      <w:pPr>
        <w:spacing w:line="240" w:lineRule="auto"/>
      </w:pPr>
      <w:r>
        <w:t>Tanúk:</w:t>
      </w:r>
    </w:p>
    <w:p w14:paraId="05BD792E" w14:textId="5095C79F" w:rsidR="002A787F" w:rsidRDefault="00000000" w:rsidP="004C2BC2">
      <w:pPr>
        <w:spacing w:line="240" w:lineRule="auto"/>
      </w:pPr>
      <w:r>
        <w:t>1.</w:t>
      </w:r>
      <w:r w:rsidR="007401CC">
        <w:tab/>
      </w:r>
      <w:r w:rsidR="007401CC">
        <w:tab/>
      </w:r>
      <w:r w:rsidR="007401CC">
        <w:tab/>
      </w:r>
      <w:r w:rsidR="007401CC">
        <w:tab/>
      </w:r>
      <w:r w:rsidR="007401CC">
        <w:tab/>
      </w:r>
      <w:r w:rsidR="007401CC">
        <w:tab/>
      </w:r>
      <w:r w:rsidR="007401CC">
        <w:tab/>
      </w:r>
      <w:r w:rsidR="007401CC">
        <w:tab/>
      </w:r>
      <w:r>
        <w:t>2</w:t>
      </w:r>
      <w:r w:rsidR="007401CC">
        <w:t>.</w:t>
      </w:r>
    </w:p>
    <w:sectPr w:rsidR="002A787F" w:rsidSect="004C2BC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22078">
    <w:abstractNumId w:val="8"/>
  </w:num>
  <w:num w:numId="2" w16cid:durableId="1872065885">
    <w:abstractNumId w:val="6"/>
  </w:num>
  <w:num w:numId="3" w16cid:durableId="1051030619">
    <w:abstractNumId w:val="5"/>
  </w:num>
  <w:num w:numId="4" w16cid:durableId="1068531158">
    <w:abstractNumId w:val="4"/>
  </w:num>
  <w:num w:numId="5" w16cid:durableId="1506358459">
    <w:abstractNumId w:val="7"/>
  </w:num>
  <w:num w:numId="6" w16cid:durableId="1061247650">
    <w:abstractNumId w:val="3"/>
  </w:num>
  <w:num w:numId="7" w16cid:durableId="1450586756">
    <w:abstractNumId w:val="2"/>
  </w:num>
  <w:num w:numId="8" w16cid:durableId="382870065">
    <w:abstractNumId w:val="1"/>
  </w:num>
  <w:num w:numId="9" w16cid:durableId="1885482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787F"/>
    <w:rsid w:val="00326F90"/>
    <w:rsid w:val="004C2BC2"/>
    <w:rsid w:val="0054777A"/>
    <w:rsid w:val="007401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B0AB7DD"/>
  <w14:defaultImageDpi w14:val="300"/>
  <w15:docId w15:val="{6ED9F645-950D-3949-B3BA-F77E70C0C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Gábor Iglói</cp:lastModifiedBy>
  <cp:revision>2</cp:revision>
  <dcterms:created xsi:type="dcterms:W3CDTF">2013-12-23T23:15:00Z</dcterms:created>
  <dcterms:modified xsi:type="dcterms:W3CDTF">2026-04-09T12:51:00Z</dcterms:modified>
  <cp:category/>
</cp:coreProperties>
</file>