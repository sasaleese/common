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2932393D" w14:paraId="2CD042D0" wp14:textId="41AC38D7">
      <w:pPr>
        <w:pStyle w:val="Heading1"/>
        <w:jc w:val="center"/>
      </w:pPr>
      <w:r w:rsidR="2932393D">
        <w:rPr/>
        <w:t>MET (</w:t>
      </w:r>
      <w:r w:rsidR="2932393D">
        <w:rPr/>
        <w:t>metabolikus</w:t>
      </w:r>
      <w:r w:rsidR="2932393D">
        <w:rPr/>
        <w:t xml:space="preserve"> </w:t>
      </w:r>
      <w:r w:rsidR="2932393D">
        <w:rPr/>
        <w:t>egyenérték</w:t>
      </w:r>
      <w:r w:rsidR="2932393D">
        <w:rPr/>
        <w:t xml:space="preserve"> </w:t>
      </w:r>
      <w:r w:rsidR="2932393D">
        <w:rPr/>
        <w:t>vagy</w:t>
      </w:r>
      <w:r w:rsidR="2932393D">
        <w:rPr/>
        <w:t xml:space="preserve"> </w:t>
      </w:r>
      <w:r w:rsidR="2932393D">
        <w:rPr/>
        <w:t>metabolikus</w:t>
      </w:r>
      <w:r w:rsidR="2932393D">
        <w:rPr/>
        <w:t xml:space="preserve"> </w:t>
      </w:r>
      <w:r w:rsidR="2932393D">
        <w:rPr/>
        <w:t>ekvivalens</w:t>
      </w:r>
      <w:r w:rsidR="2932393D">
        <w:rPr/>
        <w:t>)</w:t>
      </w:r>
      <w:r>
        <w:br/>
      </w:r>
      <w:r w:rsidRPr="2932393D" w:rsidR="2932393D">
        <w:rPr>
          <w:b w:val="1"/>
          <w:bCs w:val="1"/>
        </w:rPr>
        <w:t xml:space="preserve">A </w:t>
      </w:r>
      <w:r w:rsidRPr="2932393D" w:rsidR="2932393D">
        <w:rPr>
          <w:b w:val="1"/>
          <w:bCs w:val="1"/>
        </w:rPr>
        <w:t>keringési</w:t>
      </w:r>
      <w:r w:rsidRPr="2932393D" w:rsidR="2932393D">
        <w:rPr>
          <w:b w:val="1"/>
          <w:bCs w:val="1"/>
        </w:rPr>
        <w:t xml:space="preserve"> </w:t>
      </w:r>
      <w:r w:rsidRPr="2932393D" w:rsidR="2932393D">
        <w:rPr>
          <w:b w:val="1"/>
          <w:bCs w:val="1"/>
        </w:rPr>
        <w:t>rendszer</w:t>
      </w:r>
      <w:r w:rsidRPr="2932393D" w:rsidR="2932393D">
        <w:rPr>
          <w:b w:val="1"/>
          <w:bCs w:val="1"/>
        </w:rPr>
        <w:t xml:space="preserve"> </w:t>
      </w:r>
      <w:r w:rsidRPr="2932393D" w:rsidR="2932393D">
        <w:rPr>
          <w:b w:val="1"/>
          <w:bCs w:val="1"/>
        </w:rPr>
        <w:t>terheléshez</w:t>
      </w:r>
      <w:r w:rsidRPr="2932393D" w:rsidR="2932393D">
        <w:rPr>
          <w:b w:val="1"/>
          <w:bCs w:val="1"/>
        </w:rPr>
        <w:t xml:space="preserve"> </w:t>
      </w:r>
      <w:r w:rsidRPr="2932393D" w:rsidR="2932393D">
        <w:rPr>
          <w:b w:val="1"/>
          <w:bCs w:val="1"/>
        </w:rPr>
        <w:t>való</w:t>
      </w:r>
      <w:r w:rsidRPr="2932393D" w:rsidR="2932393D">
        <w:rPr>
          <w:b w:val="1"/>
          <w:bCs w:val="1"/>
        </w:rPr>
        <w:t xml:space="preserve"> </w:t>
      </w:r>
      <w:r w:rsidRPr="2932393D" w:rsidR="2932393D">
        <w:rPr>
          <w:b w:val="1"/>
          <w:bCs w:val="1"/>
        </w:rPr>
        <w:t>alkalmazkodóképességének</w:t>
      </w:r>
      <w:r w:rsidRPr="2932393D" w:rsidR="2932393D">
        <w:rPr>
          <w:b w:val="1"/>
          <w:bCs w:val="1"/>
        </w:rPr>
        <w:t xml:space="preserve"> </w:t>
      </w:r>
      <w:r w:rsidRPr="2932393D" w:rsidR="2932393D">
        <w:rPr>
          <w:b w:val="1"/>
          <w:bCs w:val="1"/>
        </w:rPr>
        <w:t>mérőszáma</w:t>
      </w:r>
    </w:p>
    <w:p w:rsidR="2932393D" w:rsidRDefault="2932393D" w14:paraId="4341EFFF" w14:textId="70F23B04"/>
    <w:p xmlns:wp14="http://schemas.microsoft.com/office/word/2010/wordml" w14:paraId="7DEC29AC" wp14:textId="77777777">
      <w:r>
        <w:t>A kórházi elbocsátás előtt végzett úgynevezett „predischarge” terhelés a MET (Metabolic Equivalent of Task) érték alapján megállapítja a betegek terhelhetőségét, valamint munkavégző képességét.</w:t>
      </w:r>
    </w:p>
    <w:p xmlns:wp14="http://schemas.microsoft.com/office/word/2010/wordml" w14:paraId="6F9303E0" wp14:textId="77777777">
      <w:r>
        <w:t>A teherbíróképességet, a terhelhetőség nagyságától függően minősíthetjük:</w:t>
      </w:r>
    </w:p>
    <w:p xmlns:wp14="http://schemas.microsoft.com/office/word/2010/wordml" w:rsidP="2932393D" w14:paraId="5F00DCEE" wp14:textId="77777777">
      <w:pPr>
        <w:spacing w:after="0" w:afterAutospacing="off"/>
      </w:pPr>
      <w:r w:rsidR="2932393D">
        <w:rPr/>
        <w:t>kiválónak: &gt;10 MET</w:t>
      </w:r>
    </w:p>
    <w:p xmlns:wp14="http://schemas.microsoft.com/office/word/2010/wordml" w:rsidP="2932393D" w14:paraId="036C4245" wp14:textId="77777777">
      <w:pPr>
        <w:spacing w:after="0" w:afterAutospacing="off"/>
      </w:pPr>
      <w:r w:rsidR="2932393D">
        <w:rPr/>
        <w:t>jónak: 7–10 MET</w:t>
      </w:r>
    </w:p>
    <w:p xmlns:wp14="http://schemas.microsoft.com/office/word/2010/wordml" w:rsidP="2932393D" w14:paraId="38136F5E" wp14:textId="77777777">
      <w:pPr>
        <w:spacing w:after="0" w:afterAutospacing="off"/>
      </w:pPr>
      <w:r w:rsidR="2932393D">
        <w:rPr/>
        <w:t>közepesnek: 4–7 MET</w:t>
      </w:r>
    </w:p>
    <w:p w:rsidR="2932393D" w:rsidP="2932393D" w:rsidRDefault="2932393D" w14:paraId="7EE6EF4F" w14:textId="4225A607">
      <w:pPr>
        <w:spacing w:after="200" w:afterAutospacing="off"/>
      </w:pPr>
      <w:r w:rsidR="2932393D">
        <w:rPr/>
        <w:t>gyengének</w:t>
      </w:r>
      <w:r w:rsidR="2932393D">
        <w:rPr/>
        <w:t>: &lt;4 MET</w:t>
      </w:r>
    </w:p>
    <w:p w:rsidR="2932393D" w:rsidP="2932393D" w:rsidRDefault="2932393D" w14:paraId="376395F6" w14:textId="241E82FC">
      <w:pPr>
        <w:spacing w:after="200" w:afterAutospacing="off"/>
      </w:pPr>
    </w:p>
    <w:p xmlns:wp14="http://schemas.microsoft.com/office/word/2010/wordml" w14:paraId="327D01B0" wp14:textId="77777777">
      <w:r>
        <w:t>Az alábbi táblázat összefoglalja, hogy a terheléses EKG során mért MET értékhez milyen, a mindennapi élethez köthető tevékenység, fizikai aktivitás, illetve foglalkozás párosítható.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2932393D" w14:paraId="7138C194" wp14:textId="77777777">
        <w:tc>
          <w:tcPr>
            <w:tcW w:w="1728" w:type="dxa"/>
            <w:tcMar/>
          </w:tcPr>
          <w:p w:rsidP="2932393D" w14:paraId="16CAD874" wp14:textId="77777777">
            <w:pPr>
              <w:ind w:left="0"/>
              <w:rPr>
                <w:b w:val="1"/>
                <w:bCs w:val="1"/>
              </w:rPr>
            </w:pPr>
            <w:r w:rsidRPr="2932393D" w:rsidR="2932393D">
              <w:rPr>
                <w:b w:val="1"/>
                <w:bCs w:val="1"/>
              </w:rPr>
              <w:t>Kategória</w:t>
            </w:r>
          </w:p>
        </w:tc>
        <w:tc>
          <w:tcPr>
            <w:tcW w:w="1728" w:type="dxa"/>
            <w:tcMar/>
          </w:tcPr>
          <w:p w:rsidP="2932393D" w14:paraId="739AFDCC" wp14:textId="77777777">
            <w:pPr>
              <w:rPr>
                <w:b w:val="1"/>
                <w:bCs w:val="1"/>
              </w:rPr>
            </w:pPr>
            <w:r w:rsidRPr="2932393D" w:rsidR="2932393D">
              <w:rPr>
                <w:b w:val="1"/>
                <w:bCs w:val="1"/>
              </w:rPr>
              <w:t>Életmód</w:t>
            </w:r>
          </w:p>
        </w:tc>
        <w:tc>
          <w:tcPr>
            <w:tcW w:w="1728" w:type="dxa"/>
            <w:tcMar/>
          </w:tcPr>
          <w:p w:rsidP="2932393D" w14:paraId="5DBCCC8A" wp14:textId="77777777">
            <w:pPr>
              <w:rPr>
                <w:b w:val="1"/>
                <w:bCs w:val="1"/>
              </w:rPr>
            </w:pPr>
            <w:r w:rsidRPr="2932393D" w:rsidR="2932393D">
              <w:rPr>
                <w:b w:val="1"/>
                <w:bCs w:val="1"/>
              </w:rPr>
              <w:t>Foglalkozás</w:t>
            </w:r>
          </w:p>
        </w:tc>
        <w:tc>
          <w:tcPr>
            <w:tcW w:w="1728" w:type="dxa"/>
            <w:tcMar/>
          </w:tcPr>
          <w:p w:rsidP="2932393D" w14:paraId="4084B549" wp14:textId="77777777">
            <w:pPr>
              <w:rPr>
                <w:b w:val="1"/>
                <w:bCs w:val="1"/>
              </w:rPr>
            </w:pPr>
            <w:r w:rsidRPr="2932393D" w:rsidR="2932393D">
              <w:rPr>
                <w:b w:val="1"/>
                <w:bCs w:val="1"/>
              </w:rPr>
              <w:t>Szabadidő</w:t>
            </w:r>
          </w:p>
        </w:tc>
        <w:tc>
          <w:tcPr>
            <w:tcW w:w="1728" w:type="dxa"/>
            <w:tcMar/>
          </w:tcPr>
          <w:p w:rsidP="2932393D" w14:paraId="6912DE71" wp14:textId="77777777">
            <w:pPr>
              <w:rPr>
                <w:b w:val="1"/>
                <w:bCs w:val="1"/>
              </w:rPr>
            </w:pPr>
            <w:r w:rsidRPr="2932393D" w:rsidR="2932393D">
              <w:rPr>
                <w:b w:val="1"/>
                <w:bCs w:val="1"/>
              </w:rPr>
              <w:t>Sport</w:t>
            </w:r>
          </w:p>
        </w:tc>
      </w:tr>
      <w:tr xmlns:wp14="http://schemas.microsoft.com/office/word/2010/wordml" w:rsidTr="2932393D" w14:paraId="56881333" wp14:textId="77777777">
        <w:tc>
          <w:tcPr>
            <w:tcW w:w="1728" w:type="dxa"/>
            <w:tcMar/>
          </w:tcPr>
          <w:p w14:paraId="3C472DD5" wp14:textId="77777777">
            <w:r>
              <w:t>Nagyon könnyű &lt;3 MET</w:t>
            </w:r>
          </w:p>
        </w:tc>
        <w:tc>
          <w:tcPr>
            <w:tcW w:w="1728" w:type="dxa"/>
            <w:tcMar/>
          </w:tcPr>
          <w:p w14:paraId="3B965B4F" wp14:textId="77777777">
            <w:r>
              <w:t>Főzés, mosás, asztali munka</w:t>
            </w:r>
          </w:p>
        </w:tc>
        <w:tc>
          <w:tcPr>
            <w:tcW w:w="1728" w:type="dxa"/>
            <w:tcMar/>
          </w:tcPr>
          <w:p w14:paraId="392453A0" wp14:textId="77777777">
            <w:r>
              <w:t>Ülő munka</w:t>
            </w:r>
          </w:p>
        </w:tc>
        <w:tc>
          <w:tcPr>
            <w:tcW w:w="1728" w:type="dxa"/>
            <w:tcMar/>
          </w:tcPr>
          <w:p w14:paraId="5321A56A" wp14:textId="77777777">
            <w:r>
              <w:t>Biliárd, golf</w:t>
            </w:r>
          </w:p>
        </w:tc>
        <w:tc>
          <w:tcPr>
            <w:tcW w:w="1728" w:type="dxa"/>
            <w:tcMar/>
          </w:tcPr>
          <w:p w14:paraId="4CE059E0" wp14:textId="77777777">
            <w:r>
              <w:t>Séta</w:t>
            </w:r>
          </w:p>
        </w:tc>
      </w:tr>
      <w:tr xmlns:wp14="http://schemas.microsoft.com/office/word/2010/wordml" w:rsidTr="2932393D" w14:paraId="024FD6B2" wp14:textId="77777777">
        <w:tc>
          <w:tcPr>
            <w:tcW w:w="1728" w:type="dxa"/>
            <w:tcMar/>
          </w:tcPr>
          <w:p w14:paraId="28124901" wp14:textId="77777777">
            <w:r>
              <w:t>Könnyű 3–5 MET</w:t>
            </w:r>
          </w:p>
        </w:tc>
        <w:tc>
          <w:tcPr>
            <w:tcW w:w="1728" w:type="dxa"/>
            <w:tcMar/>
          </w:tcPr>
          <w:p w14:paraId="104175CF" wp14:textId="77777777">
            <w:r>
              <w:t>Takarítás, ablakmosás, cipekedés</w:t>
            </w:r>
          </w:p>
        </w:tc>
        <w:tc>
          <w:tcPr>
            <w:tcW w:w="1728" w:type="dxa"/>
            <w:tcMar/>
          </w:tcPr>
          <w:p w14:paraId="1B802146" wp14:textId="77777777">
            <w:r>
              <w:t>Autószerelés, tapétázás</w:t>
            </w:r>
          </w:p>
        </w:tc>
        <w:tc>
          <w:tcPr>
            <w:tcW w:w="1728" w:type="dxa"/>
            <w:tcMar/>
          </w:tcPr>
          <w:p w14:paraId="3136E0C1" wp14:textId="77777777">
            <w:r>
              <w:t>Gyors séta, biciklizés</w:t>
            </w:r>
          </w:p>
        </w:tc>
        <w:tc>
          <w:tcPr>
            <w:tcW w:w="1728" w:type="dxa"/>
            <w:tcMar/>
          </w:tcPr>
          <w:p w14:paraId="2A2F9545" wp14:textId="77777777">
            <w:r>
              <w:t>Tánc, lovaglás, páros tenisz</w:t>
            </w:r>
          </w:p>
        </w:tc>
      </w:tr>
      <w:tr xmlns:wp14="http://schemas.microsoft.com/office/word/2010/wordml" w:rsidTr="2932393D" w14:paraId="26EF12CA" wp14:textId="77777777">
        <w:tc>
          <w:tcPr>
            <w:tcW w:w="1728" w:type="dxa"/>
            <w:tcMar/>
          </w:tcPr>
          <w:p w14:paraId="0DD01286" wp14:textId="77777777">
            <w:r>
              <w:t>Közepes 5–7 MET</w:t>
            </w:r>
          </w:p>
        </w:tc>
        <w:tc>
          <w:tcPr>
            <w:tcW w:w="1728" w:type="dxa"/>
            <w:tcMar/>
          </w:tcPr>
          <w:p w14:paraId="616F2AF5" wp14:textId="77777777">
            <w:r>
              <w:t>Kertásás, szex</w:t>
            </w:r>
          </w:p>
        </w:tc>
        <w:tc>
          <w:tcPr>
            <w:tcW w:w="1728" w:type="dxa"/>
            <w:tcMar/>
          </w:tcPr>
          <w:p w14:paraId="71E9DB1A" wp14:textId="77777777">
            <w:r>
              <w:t>Ácsmesterség, lassú lépcső</w:t>
            </w:r>
          </w:p>
        </w:tc>
        <w:tc>
          <w:tcPr>
            <w:tcW w:w="1728" w:type="dxa"/>
            <w:tcMar/>
          </w:tcPr>
          <w:p w14:paraId="6E900266" wp14:textId="77777777">
            <w:r>
              <w:t>Tenisz, kosárlabda</w:t>
            </w:r>
          </w:p>
        </w:tc>
        <w:tc>
          <w:tcPr>
            <w:tcW w:w="1728" w:type="dxa"/>
            <w:tcMar/>
          </w:tcPr>
          <w:p w14:paraId="3FA43045" wp14:textId="77777777">
            <w:r>
              <w:t>Úszás</w:t>
            </w:r>
          </w:p>
        </w:tc>
      </w:tr>
      <w:tr xmlns:wp14="http://schemas.microsoft.com/office/word/2010/wordml" w:rsidTr="2932393D" w14:paraId="610A95DF" wp14:textId="77777777">
        <w:tc>
          <w:tcPr>
            <w:tcW w:w="1728" w:type="dxa"/>
            <w:tcMar/>
          </w:tcPr>
          <w:p w14:paraId="3DBD1ED5" wp14:textId="77777777">
            <w:r>
              <w:t>Nehéz 7–9 MET</w:t>
            </w:r>
          </w:p>
        </w:tc>
        <w:tc>
          <w:tcPr>
            <w:tcW w:w="1728" w:type="dxa"/>
            <w:tcMar/>
          </w:tcPr>
          <w:p w14:paraId="23ACD12C" wp14:textId="77777777">
            <w:r>
              <w:t>Mászás, lépcsőn járás</w:t>
            </w:r>
          </w:p>
        </w:tc>
        <w:tc>
          <w:tcPr>
            <w:tcW w:w="1728" w:type="dxa"/>
            <w:tcMar/>
          </w:tcPr>
          <w:p w14:paraId="77B788DF" wp14:textId="77777777">
            <w:r>
              <w:t>Kohász</w:t>
            </w:r>
          </w:p>
        </w:tc>
        <w:tc>
          <w:tcPr>
            <w:tcW w:w="1728" w:type="dxa"/>
            <w:tcMar/>
          </w:tcPr>
          <w:p w14:paraId="1F01E0A6" wp14:textId="77777777">
            <w:r>
              <w:t>Hegymászás, kajak-kenu</w:t>
            </w:r>
          </w:p>
        </w:tc>
        <w:tc>
          <w:tcPr>
            <w:tcW w:w="1728" w:type="dxa"/>
            <w:tcMar/>
          </w:tcPr>
          <w:p w14:paraId="798C6CC6" wp14:textId="77777777">
            <w:r>
              <w:t>Evezőpad, gyorsúszás</w:t>
            </w:r>
          </w:p>
        </w:tc>
      </w:tr>
      <w:tr xmlns:wp14="http://schemas.microsoft.com/office/word/2010/wordml" w:rsidTr="2932393D" w14:paraId="47DCB9CD" wp14:textId="77777777">
        <w:tc>
          <w:tcPr>
            <w:tcW w:w="1728" w:type="dxa"/>
            <w:tcMar/>
          </w:tcPr>
          <w:p w14:paraId="73B6D804" wp14:textId="77777777">
            <w:r>
              <w:t>Nagyon nehéz &gt;9 MET</w:t>
            </w:r>
          </w:p>
        </w:tc>
        <w:tc>
          <w:tcPr>
            <w:tcW w:w="1728" w:type="dxa"/>
            <w:tcMar/>
          </w:tcPr>
          <w:p w14:paraId="08C9463F" wp14:textId="77777777">
            <w:r>
              <w:t>Hólapátolás, cipelés lépcsőn</w:t>
            </w:r>
          </w:p>
        </w:tc>
        <w:tc>
          <w:tcPr>
            <w:tcW w:w="1728" w:type="dxa"/>
            <w:tcMar/>
          </w:tcPr>
          <w:p w14:paraId="0A3036F9" wp14:textId="77777777">
            <w:r>
              <w:t>Nehéz fizikai munka</w:t>
            </w:r>
          </w:p>
        </w:tc>
        <w:tc>
          <w:tcPr>
            <w:tcW w:w="1728" w:type="dxa"/>
            <w:tcMar/>
          </w:tcPr>
          <w:p w14:paraId="331B0FC5" wp14:textId="77777777">
            <w:r>
              <w:t>Kézilabda, squash</w:t>
            </w:r>
          </w:p>
        </w:tc>
        <w:tc>
          <w:tcPr>
            <w:tcW w:w="1728" w:type="dxa"/>
            <w:tcMar/>
          </w:tcPr>
          <w:p w14:paraId="1274BA7E" wp14:textId="77777777">
            <w:r>
              <w:t>Futás, síelés</w:t>
            </w:r>
          </w:p>
        </w:tc>
      </w:tr>
    </w:tbl>
    <w:p xmlns:wp14="http://schemas.microsoft.com/office/word/2010/wordml" w:rsidP="2932393D" w14:paraId="3372BE85" wp14:textId="7EE2D6A4">
      <w:pPr>
        <w:pStyle w:val="Normal"/>
        <w:rPr>
          <w:b w:val="1"/>
          <w:bCs w:val="1"/>
        </w:rPr>
      </w:pPr>
      <w:r>
        <w:br/>
      </w:r>
      <w:r w:rsidRPr="2932393D" w:rsidR="2932393D">
        <w:rPr>
          <w:b w:val="1"/>
          <w:bCs w:val="1"/>
        </w:rPr>
        <w:t xml:space="preserve">Különböző </w:t>
      </w:r>
      <w:r w:rsidRPr="2932393D" w:rsidR="2932393D">
        <w:rPr>
          <w:b w:val="1"/>
          <w:bCs w:val="1"/>
        </w:rPr>
        <w:t>fizikai</w:t>
      </w:r>
      <w:r w:rsidRPr="2932393D" w:rsidR="2932393D">
        <w:rPr>
          <w:b w:val="1"/>
          <w:bCs w:val="1"/>
        </w:rPr>
        <w:t xml:space="preserve"> </w:t>
      </w:r>
      <w:r w:rsidRPr="2932393D" w:rsidR="2932393D">
        <w:rPr>
          <w:b w:val="1"/>
          <w:bCs w:val="1"/>
        </w:rPr>
        <w:t>aktivitással</w:t>
      </w:r>
      <w:r w:rsidRPr="2932393D" w:rsidR="2932393D">
        <w:rPr>
          <w:b w:val="1"/>
          <w:bCs w:val="1"/>
        </w:rPr>
        <w:t xml:space="preserve"> </w:t>
      </w:r>
      <w:r w:rsidRPr="2932393D" w:rsidR="2932393D">
        <w:rPr>
          <w:b w:val="1"/>
          <w:bCs w:val="1"/>
        </w:rPr>
        <w:t>járó</w:t>
      </w:r>
      <w:r w:rsidRPr="2932393D" w:rsidR="2932393D">
        <w:rPr>
          <w:b w:val="1"/>
          <w:bCs w:val="1"/>
        </w:rPr>
        <w:t xml:space="preserve"> </w:t>
      </w:r>
      <w:r w:rsidRPr="2932393D" w:rsidR="2932393D">
        <w:rPr>
          <w:b w:val="1"/>
          <w:bCs w:val="1"/>
        </w:rPr>
        <w:t>munkakörök</w:t>
      </w:r>
      <w:r w:rsidRPr="2932393D" w:rsidR="2932393D">
        <w:rPr>
          <w:b w:val="1"/>
          <w:bCs w:val="1"/>
        </w:rPr>
        <w:t xml:space="preserve"> </w:t>
      </w:r>
      <w:r w:rsidRPr="2932393D" w:rsidR="2932393D">
        <w:rPr>
          <w:b w:val="1"/>
          <w:bCs w:val="1"/>
        </w:rPr>
        <w:t>átlagos</w:t>
      </w:r>
      <w:r w:rsidRPr="2932393D" w:rsidR="2932393D">
        <w:rPr>
          <w:b w:val="1"/>
          <w:bCs w:val="1"/>
        </w:rPr>
        <w:t xml:space="preserve"> MET </w:t>
      </w:r>
      <w:r w:rsidRPr="2932393D" w:rsidR="2932393D">
        <w:rPr>
          <w:b w:val="1"/>
          <w:bCs w:val="1"/>
        </w:rPr>
        <w:t>értékei</w:t>
      </w:r>
    </w:p>
    <w:p xmlns:wp14="http://schemas.microsoft.com/office/word/2010/wordml" w14:paraId="01C0019C" wp14:textId="77777777">
      <w:r w:rsidR="2932393D">
        <w:rPr/>
        <w:t>1 MET = 3,5 ml/min/testtömeg kg oxigénfogyasztás. Ez az alapanyagcsere oxigénfogyasztása.</w:t>
      </w:r>
    </w:p>
    <w:p w:rsidR="2932393D" w:rsidRDefault="2932393D" w14:paraId="2E659225" w14:textId="7B22367B"/>
    <w:p xmlns:wp14="http://schemas.microsoft.com/office/word/2010/wordml" w14:paraId="12FAFA69" wp14:textId="18A8A5C9">
      <w:r w:rsidR="2932393D">
        <w:rPr/>
        <w:t>nyugalomban</w:t>
      </w:r>
      <w:r w:rsidR="2932393D">
        <w:rPr/>
        <w:t xml:space="preserve"> – 1,0 MET</w:t>
      </w:r>
      <w:r>
        <w:tab/>
      </w:r>
      <w:r w:rsidR="2932393D">
        <w:rPr/>
        <w:t>autóvezetés</w:t>
      </w:r>
      <w:r w:rsidR="2932393D">
        <w:rPr/>
        <w:t xml:space="preserve"> – 1,2 MET</w:t>
      </w:r>
      <w:r>
        <w:tab/>
      </w:r>
      <w:r>
        <w:tab/>
      </w:r>
      <w:r w:rsidR="2932393D">
        <w:rPr/>
        <w:t>buszvezetés</w:t>
      </w:r>
      <w:r w:rsidR="2932393D">
        <w:rPr/>
        <w:t xml:space="preserve"> – 1,5 MET</w:t>
      </w:r>
    </w:p>
    <w:p xmlns:wp14="http://schemas.microsoft.com/office/word/2010/wordml" w14:paraId="47E1FFE5" wp14:textId="36E7CDAF">
      <w:r w:rsidR="2932393D">
        <w:rPr/>
        <w:t>állómunka</w:t>
      </w:r>
      <w:r w:rsidR="2932393D">
        <w:rPr/>
        <w:t xml:space="preserve"> – 2,5 MET</w:t>
      </w:r>
      <w:r>
        <w:tab/>
      </w:r>
      <w:r>
        <w:tab/>
      </w:r>
      <w:r w:rsidR="2932393D">
        <w:rPr/>
        <w:t>takarítás – 2,7 MET</w:t>
      </w:r>
      <w:r>
        <w:tab/>
      </w:r>
      <w:r>
        <w:tab/>
      </w:r>
      <w:r w:rsidR="2932393D">
        <w:rPr/>
        <w:t>gépszerelés</w:t>
      </w:r>
      <w:r w:rsidR="2932393D">
        <w:rPr/>
        <w:t xml:space="preserve"> </w:t>
      </w:r>
      <w:r w:rsidR="2932393D">
        <w:rPr/>
        <w:t>futószalagon</w:t>
      </w:r>
      <w:r w:rsidR="2932393D">
        <w:rPr/>
        <w:t xml:space="preserve"> – 3,5 MET</w:t>
      </w:r>
    </w:p>
    <w:p xmlns:wp14="http://schemas.microsoft.com/office/word/2010/wordml" w14:paraId="7477E234" wp14:textId="3FB4A2F6">
      <w:r w:rsidR="2932393D">
        <w:rPr/>
        <w:t>kőműves</w:t>
      </w:r>
      <w:r w:rsidR="2932393D">
        <w:rPr/>
        <w:t xml:space="preserve"> </w:t>
      </w:r>
      <w:r w:rsidR="2932393D">
        <w:rPr/>
        <w:t>munka</w:t>
      </w:r>
      <w:r w:rsidR="2932393D">
        <w:rPr/>
        <w:t xml:space="preserve"> – 4,0 MET</w:t>
      </w:r>
      <w:r>
        <w:tab/>
      </w:r>
      <w:r w:rsidR="2932393D">
        <w:rPr/>
        <w:t>pincér – 4,2 MET</w:t>
      </w:r>
      <w:r>
        <w:tab/>
      </w:r>
      <w:r>
        <w:tab/>
      </w:r>
      <w:r w:rsidR="2932393D">
        <w:rPr/>
        <w:t>ács</w:t>
      </w:r>
      <w:r w:rsidR="2932393D">
        <w:rPr/>
        <w:t xml:space="preserve"> – 5,0 MET</w:t>
      </w:r>
    </w:p>
    <w:p xmlns:wp14="http://schemas.microsoft.com/office/word/2010/wordml" w14:paraId="1C5E3CC9" wp14:textId="466E59FB">
      <w:r w:rsidR="2932393D">
        <w:rPr/>
        <w:t>favágó</w:t>
      </w:r>
      <w:r w:rsidR="2932393D">
        <w:rPr/>
        <w:t xml:space="preserve"> – 5,7 MET</w:t>
      </w:r>
      <w:r>
        <w:tab/>
      </w:r>
      <w:r>
        <w:tab/>
      </w:r>
      <w:r w:rsidR="2932393D">
        <w:rPr/>
        <w:t>rakodómunkás</w:t>
      </w:r>
      <w:r w:rsidR="2932393D">
        <w:rPr/>
        <w:t xml:space="preserve"> – 7,1 MET</w:t>
      </w:r>
      <w:r>
        <w:tab/>
      </w:r>
      <w:r w:rsidR="2932393D">
        <w:rPr/>
        <w:t>kubikos – 8,0 MET</w:t>
      </w:r>
    </w:p>
    <w:sectPr w:rsidRPr="0006063C" w:rsidR="00FC693F" w:rsidSect="00034616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C14152"/>
    <w:rsid w:val="2932393D"/>
    <w:rsid w:val="30A8D5B9"/>
    <w:rsid w:val="30A8D5B9"/>
    <w:rsid w:val="53C14958"/>
    <w:rsid w:val="6AA7CDDC"/>
    <w:rsid w:val="7CC2A847"/>
    <w:rsid w:val="7E14F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80A7163-EBD7-4360-96AF-E4BDB2BF43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Iglói Gábor</dc:creator>
  <keywords/>
  <dc:description>generated by python-docx</dc:description>
  <lastModifiedBy>Dr. Iglói Gábor</lastModifiedBy>
  <revision>2</revision>
  <dcterms:created xsi:type="dcterms:W3CDTF">2026-05-22T05:46:44.3390916Z</dcterms:created>
  <dcterms:modified xsi:type="dcterms:W3CDTF">2026-05-22T05:53:05.6038497Z</dcterms:modified>
  <category/>
</coreProperties>
</file>